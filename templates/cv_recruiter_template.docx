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5264"/>
          <w:sz w:val="32"/>
        </w:rPr>
        <w:t>{{ identity.name }}</w:t>
      </w:r>
    </w:p>
    <w:p>
      <w:r>
        <w:rPr>
          <w:color w:val="5A5A5A"/>
          <w:sz w:val="20"/>
        </w:rPr>
        <w:t>{{ identity.title }}{% if identity.location %} | {{ identity.location }}{% endif %}{% if identity.email %} | {{ identity.email }}{% endif %}{% if identity.phone %} | {{ identity.phone }}{% endif %}</w:t>
      </w:r>
    </w:p>
    <w:p>
      <w:r>
        <w:rPr>
          <w:b/>
          <w:color w:val="2C5264"/>
          <w:sz w:val="32"/>
        </w:rPr>
        <w:t>CV - {{ identity.name or proposed_title }}</w:t>
      </w:r>
    </w:p>
    <w:p>
      <w:r>
        <w:rPr>
          <w:color w:val="BEC4C8"/>
          <w:sz w:val="10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</w:pPr>
      <w:r>
        <w:rPr>
          <w:b/>
          <w:color w:val="2C5264"/>
          <w:sz w:val="25"/>
        </w:rPr>
        <w:t>Profil</w:t>
      </w:r>
    </w:p>
    <w:p>
      <w:r>
        <w:t>{{ proposed_title }}</w:t>
      </w:r>
    </w:p>
    <w:p>
      <w:r>
        <w:t>{{ targeted_summary }}</w:t>
      </w:r>
    </w:p>
    <w:p>
      <w:pPr>
        <w:spacing w:before="160" w:after="60"/>
      </w:pPr>
      <w:r>
        <w:rPr>
          <w:b/>
          <w:color w:val="2C5264"/>
          <w:sz w:val="25"/>
        </w:rPr>
        <w:t>Compétences clés</w:t>
      </w:r>
    </w:p>
    <w:p>
      <w:r>
        <w:t>{% for skill in skills %}{{ skill }}{% if not loop.last %} • {% endif %}{% endfor %}</w:t>
      </w:r>
    </w:p>
    <w:p>
      <w:pPr>
        <w:spacing w:before="160" w:after="60"/>
      </w:pPr>
      <w:r>
        <w:rPr>
          <w:b/>
          <w:color w:val="2C5264"/>
          <w:sz w:val="25"/>
        </w:rPr>
        <w:t>Expériences</w:t>
      </w:r>
    </w:p>
    <w:p>
      <w:r>
        <w:t>{% for experience in experiences %}</w:t>
      </w:r>
    </w:p>
    <w:p>
      <w:r>
        <w:t>{{ experience.heading }}</w:t>
      </w:r>
    </w:p>
    <w:p>
      <w:r>
        <w:t>{% for bullet in experience.bullets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pPr>
        <w:spacing w:before="160" w:after="60"/>
      </w:pPr>
      <w:r>
        <w:rPr>
          <w:b/>
          <w:color w:val="2C5264"/>
          <w:sz w:val="25"/>
        </w:rPr>
        <w:t>Projets</w:t>
      </w:r>
    </w:p>
    <w:p>
      <w:r>
        <w:t>{% for project in projects %}</w:t>
      </w:r>
    </w:p>
    <w:p>
      <w:r>
        <w:t>{{ project.name }}</w:t>
      </w:r>
    </w:p>
    <w:p>
      <w:r>
        <w:t>{% if project.url %}{{ project.url }}{% endif %}</w:t>
      </w:r>
    </w:p>
    <w:p>
      <w:r>
        <w:t>{% for bullet in project.bullets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if project.technologies %}Technologies : {{ project.technologies }}{% endif %}</w:t>
      </w:r>
    </w:p>
    <w:p>
      <w:r>
        <w:t>{% endfor %}</w:t>
      </w:r>
    </w:p>
    <w:p>
      <w:pPr>
        <w:spacing w:before="160" w:after="60"/>
      </w:pPr>
      <w:r>
        <w:rPr>
          <w:b/>
          <w:color w:val="2C5264"/>
          <w:sz w:val="25"/>
        </w:rPr>
        <w:t>Formation</w:t>
      </w:r>
    </w:p>
    <w:p>
      <w:r>
        <w:t>{% for item in education %}</w:t>
      </w:r>
    </w:p>
    <w:p>
      <w:pPr>
        <w:pStyle w:val="ListBullet"/>
      </w:pPr>
      <w:r>
        <w:t>{{ item }}</w:t>
      </w:r>
    </w:p>
    <w:p>
      <w:r>
        <w:t>{% endfor %}</w:t>
      </w:r>
    </w:p>
    <w:sectPr w:rsidR="00FC693F" w:rsidRPr="0006063C" w:rsidSect="00034616"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